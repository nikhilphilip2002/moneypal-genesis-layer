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Related Tables — GICCPROD_NEW</w:t>
      </w:r>
    </w:p>
    <w:p>
      <w:r>
        <w:rPr>
          <w:b/>
        </w:rPr>
        <w:t xml:space="preserve">Database: </w:t>
      </w:r>
      <w:r>
        <w:t>Oracle 139.84.155.19:1521/freepdb1 (user: system)  |  Schema: GICCPROD_NEW</w:t>
      </w:r>
    </w:p>
    <w:p>
      <w:r>
        <w:rPr>
          <w:b/>
        </w:rPr>
        <w:t xml:space="preserve">Scope: </w:t>
      </w:r>
      <w:r>
        <w:t>Tables with at least one column whose name contains "AGENT". Total: 67 tables.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 Columns</w:t>
            </w:r>
          </w:p>
        </w:tc>
      </w:tr>
      <w:tr>
        <w:tc>
          <w:tcPr>
            <w:tcW w:type="dxa" w:w="2880"/>
          </w:tcPr>
          <w:p>
            <w:r>
              <w:t>AGDEALER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AGDEAL_DIR_SELLING_AGENT, AGDEAL_DIR_SELL_AGENT</w:t>
            </w:r>
          </w:p>
        </w:tc>
      </w:tr>
      <w:tr>
        <w:tc>
          <w:tcPr>
            <w:tcW w:type="dxa" w:w="2880"/>
          </w:tcPr>
          <w:p>
            <w:r>
              <w:t>AGDEALER_BKUP</w:t>
            </w:r>
          </w:p>
        </w:tc>
        <w:tc>
          <w:tcPr>
            <w:tcW w:type="dxa" w:w="2880"/>
          </w:tcPr>
          <w:p>
            <w:r>
              <w:t>6078</w:t>
            </w:r>
          </w:p>
        </w:tc>
        <w:tc>
          <w:tcPr>
            <w:tcW w:type="dxa" w:w="2880"/>
          </w:tcPr>
          <w:p>
            <w:r>
              <w:t>AGDEAL_DIR_SELLING_AGENT, AGDEAL_DIR_SELL_AGENT</w:t>
            </w:r>
          </w:p>
        </w:tc>
      </w:tr>
      <w:tr>
        <w:tc>
          <w:tcPr>
            <w:tcW w:type="dxa" w:w="2880"/>
          </w:tcPr>
          <w:p>
            <w:r>
              <w:t>AGENTPAYOUT_DTL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AGPD_AGENT_STAFF_ID</w:t>
            </w:r>
          </w:p>
        </w:tc>
      </w:tr>
      <w:tr>
        <w:tc>
          <w:tcPr>
            <w:tcW w:type="dxa" w:w="2880"/>
          </w:tcPr>
          <w:p>
            <w:r>
              <w:t>AGENT_COLLECT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AC_AGENT, AC_AGENT_STAFF</w:t>
            </w:r>
          </w:p>
        </w:tc>
      </w:tr>
      <w:tr>
        <w:tc>
          <w:tcPr>
            <w:tcW w:type="dxa" w:w="2880"/>
          </w:tcPr>
          <w:p>
            <w:r>
              <w:t>AGENT_COLLECT_DTL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ACD_AGENT</w:t>
            </w:r>
          </w:p>
        </w:tc>
      </w:tr>
      <w:tr>
        <w:tc>
          <w:tcPr>
            <w:tcW w:type="dxa" w:w="2880"/>
          </w:tcPr>
          <w:p>
            <w:r>
              <w:t>AGENT_REPLACE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AR_AGENT_FROM, AR_AGENT_UPTO</w:t>
            </w:r>
          </w:p>
        </w:tc>
      </w:tr>
      <w:tr>
        <w:tc>
          <w:tcPr>
            <w:tcW w:type="dxa" w:w="2880"/>
          </w:tcPr>
          <w:p>
            <w:r>
              <w:t>AGENT_STAFF_CONFIG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ASC_AGENT_STAFF_CAT, ASC_AGENT_PERC</w:t>
            </w:r>
          </w:p>
        </w:tc>
      </w:tr>
      <w:tr>
        <w:tc>
          <w:tcPr>
            <w:tcW w:type="dxa" w:w="2880"/>
          </w:tcPr>
          <w:p>
            <w:r>
              <w:t>AGENT_STAFF_CONFIG_WITH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ASCW_AGENT_STAFF_CAT, ASCW_AGENT_PENALTY_PERC</w:t>
            </w:r>
          </w:p>
        </w:tc>
      </w:tr>
      <w:tr>
        <w:tc>
          <w:tcPr>
            <w:tcW w:type="dxa" w:w="2880"/>
          </w:tcPr>
          <w:p>
            <w:r>
              <w:t>AGENT_STAFF_INC_CALC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ASIC_AGENT_STAFF, ASIC_AGENT_STAFF_ID</w:t>
            </w:r>
          </w:p>
        </w:tc>
      </w:tr>
      <w:tr>
        <w:tc>
          <w:tcPr>
            <w:tcW w:type="dxa" w:w="2880"/>
          </w:tcPr>
          <w:p>
            <w:r>
              <w:t>AGENT_STAFF_INC_CALC_18032022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ASIC_AGENT_STAFF, ASIC_AGENT_STAFF_ID</w:t>
            </w:r>
          </w:p>
        </w:tc>
      </w:tr>
      <w:tr>
        <w:tc>
          <w:tcPr>
            <w:tcW w:type="dxa" w:w="2880"/>
          </w:tcPr>
          <w:p>
            <w:r>
              <w:t>AGENT_STAFF_INC_CALC_28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ASIC_AGENT_STAFF, ASIC_AGENT_STAFF_ID</w:t>
            </w:r>
          </w:p>
        </w:tc>
      </w:tr>
      <w:tr>
        <w:tc>
          <w:tcPr>
            <w:tcW w:type="dxa" w:w="2880"/>
          </w:tcPr>
          <w:p>
            <w:r>
              <w:t>AGENT_STAFF_INC_CALC_DTL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ASICD_AGENT_STAFF, ASICD_AGENT_STAFF_ID</w:t>
            </w:r>
          </w:p>
        </w:tc>
      </w:tr>
      <w:tr>
        <w:tc>
          <w:tcPr>
            <w:tcW w:type="dxa" w:w="2880"/>
          </w:tcPr>
          <w:p>
            <w:r>
              <w:t>AGENT_STAFF_INC_CALC_DTL_PROC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ASICD_AGENT_STAFF, ASICD_AGENT_STAFF_ID</w:t>
            </w:r>
          </w:p>
        </w:tc>
      </w:tr>
      <w:tr>
        <w:tc>
          <w:tcPr>
            <w:tcW w:type="dxa" w:w="2880"/>
          </w:tcPr>
          <w:p>
            <w:r>
              <w:t>AGENT_STAFF_REPLACE_HIST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ASIC_AGENT_STAFF, ASIC_AGENT_STAFF_ID, ASIC_TO_AGENT_STAFF_ID</w:t>
            </w:r>
          </w:p>
        </w:tc>
      </w:tr>
      <w:tr>
        <w:tc>
          <w:tcPr>
            <w:tcW w:type="dxa" w:w="2880"/>
          </w:tcPr>
          <w:p>
            <w:r>
              <w:t>AGENT_STAFF_REPLACE_HIST_DTL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ASICD_AGENT_STAFF, ASICD_AGENT_STAFF_ID</w:t>
            </w:r>
          </w:p>
        </w:tc>
      </w:tr>
      <w:tr>
        <w:tc>
          <w:tcPr>
            <w:tcW w:type="dxa" w:w="2880"/>
          </w:tcPr>
          <w:p>
            <w:r>
              <w:t>BRN_CHITS_MAINT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BCM_AGENT_STAFF_CAT, BCM_AGENT_STAFF_CODE</w:t>
            </w:r>
          </w:p>
        </w:tc>
      </w:tr>
      <w:tr>
        <w:tc>
          <w:tcPr>
            <w:tcW w:type="dxa" w:w="2880"/>
          </w:tcPr>
          <w:p>
            <w:r>
              <w:t>BRN_CHITS_MAINT_DTL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BCMD_AGENT_STAFF_CAT, BCMD_AGENT_STAFF_CODE</w:t>
            </w:r>
          </w:p>
        </w:tc>
      </w:tr>
      <w:tr>
        <w:tc>
          <w:tcPr>
            <w:tcW w:type="dxa" w:w="2880"/>
          </w:tcPr>
          <w:p>
            <w:r>
              <w:t>BRN_CHITS_MAINT_HIST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BCMH_AGENT_STAFF_CAT, BCMH_AGENT_STAFF_CODE</w:t>
            </w:r>
          </w:p>
        </w:tc>
      </w:tr>
      <w:tr>
        <w:tc>
          <w:tcPr>
            <w:tcW w:type="dxa" w:w="2880"/>
          </w:tcPr>
          <w:p>
            <w:r>
              <w:t>BRN_CHITS_MAINT_HIST_DTL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BCMHD_AGENT_STAFF_CAT, BCMHD_AGENT_STAFF_CODE</w:t>
            </w:r>
          </w:p>
        </w:tc>
      </w:tr>
      <w:tr>
        <w:tc>
          <w:tcPr>
            <w:tcW w:type="dxa" w:w="2880"/>
          </w:tcPr>
          <w:p>
            <w:r>
              <w:t>CBROLES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CBR_STORAGE_AGENT, CBR_CLEARING_FWD_AGENT</w:t>
            </w:r>
          </w:p>
        </w:tc>
      </w:tr>
      <w:tr>
        <w:tc>
          <w:tcPr>
            <w:tcW w:type="dxa" w:w="2880"/>
          </w:tcPr>
          <w:p>
            <w:r>
              <w:t>CIFDATA_VKYC_CUST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CIFVKYC_AGENT_VIDEO_PATH</w:t>
            </w:r>
          </w:p>
        </w:tc>
      </w:tr>
      <w:tr>
        <w:tc>
          <w:tcPr>
            <w:tcW w:type="dxa" w:w="2880"/>
          </w:tcPr>
          <w:p>
            <w:r>
              <w:t>COLL_ACTION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CALC_RECOVERY_AGENT_CD</w:t>
            </w:r>
          </w:p>
        </w:tc>
      </w:tr>
      <w:tr>
        <w:tc>
          <w:tcPr>
            <w:tcW w:type="dxa" w:w="2880"/>
          </w:tcPr>
          <w:p>
            <w:r>
              <w:t>COLL_ACTION_HIST</w:t>
            </w:r>
          </w:p>
        </w:tc>
        <w:tc>
          <w:tcPr>
            <w:tcW w:type="dxa" w:w="2880"/>
          </w:tcPr>
          <w:p>
            <w:r>
              <w:t>282082</w:t>
            </w:r>
          </w:p>
        </w:tc>
        <w:tc>
          <w:tcPr>
            <w:tcW w:type="dxa" w:w="2880"/>
          </w:tcPr>
          <w:p>
            <w:r>
              <w:t>CALC_RECOVERY_AGENT_CD</w:t>
            </w:r>
          </w:p>
        </w:tc>
      </w:tr>
      <w:tr>
        <w:tc>
          <w:tcPr>
            <w:tcW w:type="dxa" w:w="2880"/>
          </w:tcPr>
          <w:p>
            <w:r>
              <w:t>DEPOSIT_ADD_DETAILS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DAD_INCV_STRUCT_AGENT</w:t>
            </w:r>
          </w:p>
        </w:tc>
      </w:tr>
      <w:tr>
        <w:tc>
          <w:tcPr>
            <w:tcW w:type="dxa" w:w="2880"/>
          </w:tcPr>
          <w:p>
            <w:r>
              <w:t>DEPOSIT_ADD_DETAILS_BK07092023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DAD_INCV_STRUCT_AGENT</w:t>
            </w:r>
          </w:p>
        </w:tc>
      </w:tr>
      <w:tr>
        <w:tc>
          <w:tcPr>
            <w:tcW w:type="dxa" w:w="2880"/>
          </w:tcPr>
          <w:p>
            <w:r>
              <w:t>DLY_COLLECT_II_MAIN</w:t>
            </w:r>
          </w:p>
        </w:tc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DLC_STAFF_AGENT, DLC_AGENT_CODE</w:t>
            </w:r>
          </w:p>
        </w:tc>
      </w:tr>
      <w:tr>
        <w:tc>
          <w:tcPr>
            <w:tcW w:type="dxa" w:w="2880"/>
          </w:tcPr>
          <w:p>
            <w:r>
              <w:t>DLY_COLLECT_II_MAIN_HIST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DLC_STAFF_AGENT, DLC_AGENT_CODE</w:t>
            </w:r>
          </w:p>
        </w:tc>
      </w:tr>
      <w:tr>
        <w:tc>
          <w:tcPr>
            <w:tcW w:type="dxa" w:w="2880"/>
          </w:tcPr>
          <w:p>
            <w:r>
              <w:t>DPNLOANMAST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COLLAGENT</w:t>
            </w:r>
          </w:p>
        </w:tc>
      </w:tr>
      <w:tr>
        <w:tc>
          <w:tcPr>
            <w:tcW w:type="dxa" w:w="2880"/>
          </w:tcPr>
          <w:p>
            <w:r>
              <w:t>FNTCH_LOAN_MAP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FLM_AGENT_ID, FLM_AGENT_NAME</w:t>
            </w:r>
          </w:p>
        </w:tc>
      </w:tr>
      <w:tr>
        <w:tc>
          <w:tcPr>
            <w:tcW w:type="dxa" w:w="2880"/>
          </w:tcPr>
          <w:p>
            <w:r>
              <w:t>GENLNAPPL</w:t>
            </w:r>
          </w:p>
        </w:tc>
        <w:tc>
          <w:tcPr>
            <w:tcW w:type="dxa" w:w="2880"/>
          </w:tcPr>
          <w:p>
            <w:r>
              <w:t>9021</w:t>
            </w:r>
          </w:p>
        </w:tc>
        <w:tc>
          <w:tcPr>
            <w:tcW w:type="dxa" w:w="2880"/>
          </w:tcPr>
          <w:p>
            <w:r>
              <w:t>GENLNAPPL_DIR_SELLING_AGENT, GENLNAPPL_DIR_SELL_AGENT</w:t>
            </w:r>
          </w:p>
        </w:tc>
      </w:tr>
      <w:tr>
        <w:tc>
          <w:tcPr>
            <w:tcW w:type="dxa" w:w="2880"/>
          </w:tcPr>
          <w:p>
            <w:r>
              <w:t>GENLNAPPL_14072026</w:t>
            </w:r>
          </w:p>
        </w:tc>
        <w:tc>
          <w:tcPr>
            <w:tcW w:type="dxa" w:w="2880"/>
          </w:tcPr>
          <w:p>
            <w:r>
              <w:t>8845</w:t>
            </w:r>
          </w:p>
        </w:tc>
        <w:tc>
          <w:tcPr>
            <w:tcW w:type="dxa" w:w="2880"/>
          </w:tcPr>
          <w:p>
            <w:r>
              <w:t>GENLNAPPL_DIR_SELLING_AGENT, GENLNAPPL_DIR_SELL_AGENT</w:t>
            </w:r>
          </w:p>
        </w:tc>
      </w:tr>
      <w:tr>
        <w:tc>
          <w:tcPr>
            <w:tcW w:type="dxa" w:w="2880"/>
          </w:tcPr>
          <w:p>
            <w:r>
              <w:t>GENLNAPPL_20231100004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GENLNAPPL_DIR_SELLING_AGENT, GENLNAPPL_DIR_SELL_AGENT</w:t>
            </w:r>
          </w:p>
        </w:tc>
      </w:tr>
      <w:tr>
        <w:tc>
          <w:tcPr>
            <w:tcW w:type="dxa" w:w="2880"/>
          </w:tcPr>
          <w:p>
            <w:r>
              <w:t>GENLNAPPL_20231100012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GENLNAPPL_DIR_SELLING_AGENT, GENLNAPPL_DIR_SELL_AGENT</w:t>
            </w:r>
          </w:p>
        </w:tc>
      </w:tr>
      <w:tr>
        <w:tc>
          <w:tcPr>
            <w:tcW w:type="dxa" w:w="2880"/>
          </w:tcPr>
          <w:p>
            <w:r>
              <w:t>GENLNAPPL_20231100027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GENLNAPPL_DIR_SELLING_AGENT, GENLNAPPL_DIR_SELL_AGENT</w:t>
            </w:r>
          </w:p>
        </w:tc>
      </w:tr>
      <w:tr>
        <w:tc>
          <w:tcPr>
            <w:tcW w:type="dxa" w:w="2880"/>
          </w:tcPr>
          <w:p>
            <w:r>
              <w:t>GENLN_CAN_DET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GENCAN_AGENT_ID</w:t>
            </w:r>
          </w:p>
        </w:tc>
      </w:tr>
      <w:tr>
        <w:tc>
          <w:tcPr>
            <w:tcW w:type="dxa" w:w="2880"/>
          </w:tcPr>
          <w:p>
            <w:r>
              <w:t>HIRELOANMAST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COLLAGENT</w:t>
            </w:r>
          </w:p>
        </w:tc>
      </w:tr>
      <w:tr>
        <w:tc>
          <w:tcPr>
            <w:tcW w:type="dxa" w:w="2880"/>
          </w:tcPr>
          <w:p>
            <w:r>
              <w:t>INSPOLICY_UPDATE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INS_AGENT_STAFF</w:t>
            </w:r>
          </w:p>
        </w:tc>
      </w:tr>
      <w:tr>
        <w:tc>
          <w:tcPr>
            <w:tcW w:type="dxa" w:w="2880"/>
          </w:tcPr>
          <w:p>
            <w:r>
              <w:t>MIG_B_ACCMAIN_M_TBL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ACC_AGENTID</w:t>
            </w:r>
          </w:p>
        </w:tc>
      </w:tr>
      <w:tr>
        <w:tc>
          <w:tcPr>
            <w:tcW w:type="dxa" w:w="2880"/>
          </w:tcPr>
          <w:p>
            <w:r>
              <w:t>MIG_B_GEN_SCHEMEMASTER_P_TBL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SCH_AGENT_COMMSSION</w:t>
            </w:r>
          </w:p>
        </w:tc>
      </w:tr>
      <w:tr>
        <w:tc>
          <w:tcPr>
            <w:tcW w:type="dxa" w:w="2880"/>
          </w:tcPr>
          <w:p>
            <w:r>
              <w:t>MIG_B_TRANSACTION_T_TBL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AGENT_CODE</w:t>
            </w:r>
          </w:p>
        </w:tc>
      </w:tr>
      <w:tr>
        <w:tc>
          <w:tcPr>
            <w:tcW w:type="dxa" w:w="2880"/>
          </w:tcPr>
          <w:p>
            <w:r>
              <w:t>MIG_FLEXI_CHITDTLS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AGENTPER</w:t>
            </w:r>
          </w:p>
        </w:tc>
      </w:tr>
      <w:tr>
        <w:tc>
          <w:tcPr>
            <w:tcW w:type="dxa" w:w="2880"/>
          </w:tcPr>
          <w:p>
            <w:r>
              <w:t>MIG_FLEXI_LOAN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AGENTCODE</w:t>
            </w:r>
          </w:p>
        </w:tc>
      </w:tr>
      <w:tr>
        <w:tc>
          <w:tcPr>
            <w:tcW w:type="dxa" w:w="2880"/>
          </w:tcPr>
          <w:p>
            <w:r>
              <w:t>MIG_LNACNTS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FK_AGENT</w:t>
            </w:r>
          </w:p>
        </w:tc>
      </w:tr>
      <w:tr>
        <w:tc>
          <w:tcPr>
            <w:tcW w:type="dxa" w:w="2880"/>
          </w:tcPr>
          <w:p>
            <w:r>
              <w:t>MIG_MC_AGENTMASTERDETAILS_BK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AGENTCODE, AGENTNAME</w:t>
            </w:r>
          </w:p>
        </w:tc>
      </w:tr>
      <w:tr>
        <w:tc>
          <w:tcPr>
            <w:tcW w:type="dxa" w:w="2880"/>
          </w:tcPr>
          <w:p>
            <w:r>
              <w:t>MIG_MC_MOBCLNDETAILS_BK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AGENTORSTAFFCODE, AGENTORSTAFFNAME</w:t>
            </w:r>
          </w:p>
        </w:tc>
      </w:tr>
      <w:tr>
        <w:tc>
          <w:tcPr>
            <w:tcW w:type="dxa" w:w="2880"/>
          </w:tcPr>
          <w:p>
            <w:r>
              <w:t>MSME_CIF_SOURCE</w:t>
            </w:r>
          </w:p>
        </w:tc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MSME_ENTD_AGENT</w:t>
            </w:r>
          </w:p>
        </w:tc>
      </w:tr>
      <w:tr>
        <w:tc>
          <w:tcPr>
            <w:tcW w:type="dxa" w:w="2880"/>
          </w:tcPr>
          <w:p>
            <w:r>
              <w:t>MSME_GUAR_FIELD_MAIN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MSMEGF_CPV_AGENT_ID</w:t>
            </w:r>
          </w:p>
        </w:tc>
      </w:tr>
      <w:tr>
        <w:tc>
          <w:tcPr>
            <w:tcW w:type="dxa" w:w="2880"/>
          </w:tcPr>
          <w:p>
            <w:r>
              <w:t>ONLINE_DISB_REQ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AGENTID, AGENTNM</w:t>
            </w:r>
          </w:p>
        </w:tc>
      </w:tr>
      <w:tr>
        <w:tc>
          <w:tcPr>
            <w:tcW w:type="dxa" w:w="2880"/>
          </w:tcPr>
          <w:p>
            <w:r>
              <w:t>RTMPINSENTIVE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RTMPC_AGENTSTAFF</w:t>
            </w:r>
          </w:p>
        </w:tc>
      </w:tr>
      <w:tr>
        <w:tc>
          <w:tcPr>
            <w:tcW w:type="dxa" w:w="2880"/>
          </w:tcPr>
          <w:p>
            <w:r>
              <w:t>RTMP_ACNT_INCV_DTL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STAFF_AGENT_TYPE, STAFF_AGENT_CODE, STAFF_AGENT_NAME</w:t>
            </w:r>
          </w:p>
        </w:tc>
      </w:tr>
      <w:tr>
        <w:tc>
          <w:tcPr>
            <w:tcW w:type="dxa" w:w="2880"/>
          </w:tcPr>
          <w:p>
            <w:r>
              <w:t>RTMP_AGENT_UPLOAD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RTMP_AGENT_TEMPSL, RTMP_AGENT_ADD, RTMP_AGENT_GSTNO, RTMP_AGENT_LANLINE, RTMP_AGENT_ENTERBY_BY, RTMP_AGENT_AUTH_BY</w:t>
            </w:r>
          </w:p>
        </w:tc>
      </w:tr>
      <w:tr>
        <w:tc>
          <w:tcPr>
            <w:tcW w:type="dxa" w:w="2880"/>
          </w:tcPr>
          <w:p>
            <w:r>
              <w:t>RTMP_HO_AGENTCOMMISSION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RTMP_AGENT_STAFF</w:t>
            </w:r>
          </w:p>
        </w:tc>
      </w:tr>
      <w:tr>
        <w:tc>
          <w:tcPr>
            <w:tcW w:type="dxa" w:w="2880"/>
          </w:tcPr>
          <w:p>
            <w:r>
              <w:t>RTMP_INSTL_ACNT_WISE</w:t>
            </w:r>
          </w:p>
        </w:tc>
        <w:tc>
          <w:tcPr>
            <w:tcW w:type="dxa" w:w="2880"/>
          </w:tcPr>
          <w:p>
            <w:r>
              <w:t>50906</w:t>
            </w:r>
          </w:p>
        </w:tc>
        <w:tc>
          <w:tcPr>
            <w:tcW w:type="dxa" w:w="2880"/>
          </w:tcPr>
          <w:p>
            <w:r>
              <w:t>RTMP_AGENT_ID</w:t>
            </w:r>
          </w:p>
        </w:tc>
      </w:tr>
      <w:tr>
        <w:tc>
          <w:tcPr>
            <w:tcW w:type="dxa" w:w="2880"/>
          </w:tcPr>
          <w:p>
            <w:r>
              <w:t>RTMP_LC4_GICC_AGNT_RPT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RTMP_AGENT_ID, RTMP_AGENT_NAME</w:t>
            </w:r>
          </w:p>
        </w:tc>
      </w:tr>
      <w:tr>
        <w:tc>
          <w:tcPr>
            <w:tcW w:type="dxa" w:w="2880"/>
          </w:tcPr>
          <w:p>
            <w:r>
              <w:t>RTMP_LC4_GICC_ENACH_RPT</w:t>
            </w:r>
          </w:p>
        </w:tc>
        <w:tc>
          <w:tcPr>
            <w:tcW w:type="dxa" w:w="2880"/>
          </w:tcPr>
          <w:p>
            <w:r>
              <w:t>3409</w:t>
            </w:r>
          </w:p>
        </w:tc>
        <w:tc>
          <w:tcPr>
            <w:tcW w:type="dxa" w:w="2880"/>
          </w:tcPr>
          <w:p>
            <w:r>
              <w:t>RTMP_AGENT_ID, RTMP_AGENT_NAME</w:t>
            </w:r>
          </w:p>
        </w:tc>
      </w:tr>
      <w:tr>
        <w:tc>
          <w:tcPr>
            <w:tcW w:type="dxa" w:w="2880"/>
          </w:tcPr>
          <w:p>
            <w:r>
              <w:t>RTMP_LC4_KLM_SCHEDULE_RPT</w:t>
            </w:r>
          </w:p>
        </w:tc>
        <w:tc>
          <w:tcPr>
            <w:tcW w:type="dxa" w:w="2880"/>
          </w:tcPr>
          <w:p>
            <w:r>
              <w:t>19501</w:t>
            </w:r>
          </w:p>
        </w:tc>
        <w:tc>
          <w:tcPr>
            <w:tcW w:type="dxa" w:w="2880"/>
          </w:tcPr>
          <w:p>
            <w:r>
              <w:t>RTMP_AGENT</w:t>
            </w:r>
          </w:p>
        </w:tc>
      </w:tr>
      <w:tr>
        <w:tc>
          <w:tcPr>
            <w:tcW w:type="dxa" w:w="2880"/>
          </w:tcPr>
          <w:p>
            <w:r>
              <w:t>RTMP_LC4_OTHLN_ASOS</w:t>
            </w:r>
          </w:p>
        </w:tc>
        <w:tc>
          <w:tcPr>
            <w:tcW w:type="dxa" w:w="2880"/>
          </w:tcPr>
          <w:p>
            <w:r>
              <w:t>50970</w:t>
            </w:r>
          </w:p>
        </w:tc>
        <w:tc>
          <w:tcPr>
            <w:tcW w:type="dxa" w:w="2880"/>
          </w:tcPr>
          <w:p>
            <w:r>
              <w:t>RTMP_AGENT_CODE, RTMP_AGENT_NAME</w:t>
            </w:r>
          </w:p>
        </w:tc>
      </w:tr>
      <w:tr>
        <w:tc>
          <w:tcPr>
            <w:tcW w:type="dxa" w:w="2880"/>
          </w:tcPr>
          <w:p>
            <w:r>
              <w:t>RTMP_LC4_OTHLN_ASOS_TEST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RTMP_AGENT_CODE, RTMP_AGENT_NAME</w:t>
            </w:r>
          </w:p>
        </w:tc>
      </w:tr>
      <w:tr>
        <w:tc>
          <w:tcPr>
            <w:tcW w:type="dxa" w:w="2880"/>
          </w:tcPr>
          <w:p>
            <w:r>
              <w:t>RTMP_LC4_OTHLN_OS</w:t>
            </w:r>
          </w:p>
        </w:tc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RTMP_AGENT_CODE, RTMP_AGENT_NAME</w:t>
            </w:r>
          </w:p>
        </w:tc>
      </w:tr>
      <w:tr>
        <w:tc>
          <w:tcPr>
            <w:tcW w:type="dxa" w:w="2880"/>
          </w:tcPr>
          <w:p>
            <w:r>
              <w:t>RTMP_LC4_OTHLN_PREVDAY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RTMP_AGENT_CODE, RTMP_AGENT_NAME</w:t>
            </w:r>
          </w:p>
        </w:tc>
      </w:tr>
      <w:tr>
        <w:tc>
          <w:tcPr>
            <w:tcW w:type="dxa" w:w="2880"/>
          </w:tcPr>
          <w:p>
            <w:r>
              <w:t>RTMP_LC4_OTH_RTMPDISBMIS</w:t>
            </w:r>
          </w:p>
        </w:tc>
        <w:tc>
          <w:tcPr>
            <w:tcW w:type="dxa" w:w="2880"/>
          </w:tcPr>
          <w:p>
            <w:r>
              <w:t>11157</w:t>
            </w:r>
          </w:p>
        </w:tc>
        <w:tc>
          <w:tcPr>
            <w:tcW w:type="dxa" w:w="2880"/>
          </w:tcPr>
          <w:p>
            <w:r>
              <w:t>RTMP_AGENT_CODE, RTMP_AGENT_NAME</w:t>
            </w:r>
          </w:p>
        </w:tc>
      </w:tr>
      <w:tr>
        <w:tc>
          <w:tcPr>
            <w:tcW w:type="dxa" w:w="2880"/>
          </w:tcPr>
          <w:p>
            <w:r>
              <w:t>RTMP_LOANSDETAILS_GICC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RTMP_AGENT_ID, RTMP_AGENT_NAME</w:t>
            </w:r>
          </w:p>
        </w:tc>
      </w:tr>
      <w:tr>
        <w:tc>
          <w:tcPr>
            <w:tcW w:type="dxa" w:w="2880"/>
          </w:tcPr>
          <w:p>
            <w:r>
              <w:t>RTMP_MTH_AGENCY_ACNTS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RARLD_AGENT_TYPE, RARLD_AGENT_CODE, RARLD_AGENT_NAME</w:t>
            </w:r>
          </w:p>
        </w:tc>
      </w:tr>
      <w:tr>
        <w:tc>
          <w:tcPr>
            <w:tcW w:type="dxa" w:w="2880"/>
          </w:tcPr>
          <w:p>
            <w:r>
              <w:t>RTMP_MTH_AGENCY_DTL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RARLD_AGENT_TYPE, RARLD_AGENT_CODE, RARLD_AGENT_NAME</w:t>
            </w:r>
          </w:p>
        </w:tc>
      </w:tr>
      <w:tr>
        <w:tc>
          <w:tcPr>
            <w:tcW w:type="dxa" w:w="2880"/>
          </w:tcPr>
          <w:p>
            <w:r>
              <w:t>SB_TRAN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ST_DAILY_AGENT_STAFF, ST_DAILY_AGENT_STAFF_CD</w:t>
            </w:r>
          </w:p>
        </w:tc>
      </w:tr>
      <w:tr>
        <w:tc>
          <w:tcPr>
            <w:tcW w:type="dxa" w:w="2880"/>
          </w:tcPr>
          <w:p>
            <w:r>
              <w:t>SB_TRAN_TEST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ST_DAILY_AGENT_STAFF, ST_DAILY_AGENT_STAFF_CD</w:t>
            </w:r>
          </w:p>
        </w:tc>
      </w:tr>
      <w:tr>
        <w:tc>
          <w:tcPr>
            <w:tcW w:type="dxa" w:w="2880"/>
          </w:tcPr>
          <w:p>
            <w:r>
              <w:t>SB_TRAN_TEST1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ST_DAILY_AGENT_STAFF, ST_DAILY_AGENT_STAFF_CD</w:t>
            </w:r>
          </w:p>
        </w:tc>
      </w:tr>
    </w:tbl>
    <w:p>
      <w:pPr>
        <w:pStyle w:val="Heading1"/>
      </w:pPr>
      <w:r>
        <w:t>Summary</w:t>
      </w:r>
    </w:p>
    <w:p>
      <w:r>
        <w:t>Only the following tables actually hold data (all others are empty): RTMP_LC4_OTHLN_ASOS (50,970 rows - de-facto agent master, 154 distinct agents), RTMP_INSTL_ACNT_WISE (50,906), COLL_ACTION_HIST (282,082), RTMP_LC4_KLM_SCHEDULE_RPT (19,501), RTMP_LC4_OTH_RTMPDISBMIS (11,157), GENLNAPPL (9,021), AGDEALER_BKUP (6,078), RTMP_LC4_GICC_ENACH_RPT (3,409), MSME_CIF_SOURCE (2,364), DLY_COLLECT_II_MAIN (885), DEPOSIT_ADD_DETAILS (83). No dedicated agent master table exists; RTMP_LC4_OTHLN_ASOS serves that purpose. Intended-but-empty master/payout tables include AGENTPAYOUT, AGENTPAYOUT_DTL, AGENT_STAFF_CONFIG, AGENT_STAFF_INC_CALC, RTMP_AGENT_UPLOAD, RTMP_LC4_GICC_AGNT_RPT, MIG_MC_AGENTMASTERDETAILS_BK.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